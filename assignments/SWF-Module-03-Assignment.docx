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03 · ASSIGNMENT</w:t>
            </w:r>
          </w:p>
          <w:p>
            <w:r>
              <w:rPr>
                <w:b/>
                <w:color w:val="1F2A44"/>
                <w:sz w:val="40"/>
              </w:rPr>
              <w:t>Person-Centered Practices &amp; Mobility Planning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Tasha's mobility plan as a work sample of person-centered practice, then connect it to your own goals.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3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Tasha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The goal conversation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Tasha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Training coordinator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facilitator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Family support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Reentry navigator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Write two open questions from the goal conversation and what Tasha shared because of them.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Name something important TO Tasha and something important FOR her.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Was there a moment where someone wanted to decide for Tasha? How should it have been handled?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Tasha's mobility plan</w:t>
      </w:r>
    </w:p>
    <w:p>
      <w:r>
        <w:rPr>
          <w:b w:val="0"/>
          <w:i/>
          <w:color w:val="5A6378"/>
        </w:rPr>
        <w:t>Save this part. It is written so you can use it as one of the four work samples in your NADSP DSP-I portfolio.</w:t>
      </w:r>
    </w:p>
    <w:p>
      <w:pPr>
        <w:spacing w:after="40"/>
      </w:pPr>
      <w:r>
        <w:rPr>
          <w:b/>
          <w:i w:val="0"/>
        </w:rPr>
        <w:t>5. Write Tasha's mobility plan.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1872"/>
        <w:gridCol w:w="2304"/>
        <w:gridCol w:w="1800"/>
        <w:gridCol w:w="1800"/>
        <w:gridCol w:w="1872"/>
      </w:tblGrid>
      <w:tr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Her goal</w:t>
            </w:r>
          </w:p>
        </w:tc>
        <w:tc>
          <w:tcPr>
            <w:tcW w:type="dxa" w:w="180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30 days</w:t>
            </w:r>
          </w:p>
        </w:tc>
        <w:tc>
          <w:tcPr>
            <w:tcW w:type="dxa" w:w="180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6 months</w:t>
            </w:r>
          </w:p>
        </w:tc>
        <w:tc>
          <w:tcPr>
            <w:tcW w:type="dxa" w:w="187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1 year</w:t>
            </w:r>
          </w:p>
        </w:tc>
      </w:tr>
      <w:tr>
        <w:trPr>
          <w:trHeight w:val="864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Work</w:t>
            </w:r>
          </w:p>
        </w:tc>
        <w:tc>
          <w:tcPr>
            <w:tcW w:type="dxa" w:w="2304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72"/>
          </w:tcPr>
          <w:p/>
        </w:tc>
      </w:tr>
      <w:tr>
        <w:trPr>
          <w:trHeight w:val="864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Training</w:t>
            </w:r>
          </w:p>
        </w:tc>
        <w:tc>
          <w:tcPr>
            <w:tcW w:type="dxa" w:w="2304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72"/>
          </w:tcPr>
          <w:p/>
        </w:tc>
      </w:tr>
      <w:tr>
        <w:trPr>
          <w:trHeight w:val="864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Money and credit</w:t>
            </w:r>
          </w:p>
        </w:tc>
        <w:tc>
          <w:tcPr>
            <w:tcW w:type="dxa" w:w="2304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72"/>
          </w:tcPr>
          <w:p/>
        </w:tc>
      </w:tr>
      <w:tr>
        <w:trPr>
          <w:trHeight w:val="864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Housing</w:t>
            </w:r>
          </w:p>
        </w:tc>
        <w:tc>
          <w:tcPr>
            <w:tcW w:type="dxa" w:w="2304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72"/>
          </w:tcPr>
          <w:p/>
        </w:tc>
      </w:tr>
      <w:tr>
        <w:trPr>
          <w:trHeight w:val="864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Jada and family</w:t>
            </w:r>
          </w:p>
        </w:tc>
        <w:tc>
          <w:tcPr>
            <w:tcW w:type="dxa" w:w="2304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72"/>
          </w:tcPr>
          <w:p/>
        </w:tc>
      </w:tr>
      <w:tr>
        <w:trPr>
          <w:trHeight w:val="864" w:hRule="atLeast"/>
        </w:trPr>
        <w:tc>
          <w:tcPr>
            <w:tcW w:type="dxa" w:w="1872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2304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7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Explain how this plan shows person-centered practice: her voice, her strengths, and her choices.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584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My own mobility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Name three survival skills from your own life that are also job skills.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 I did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job skill</w:t>
            </w:r>
          </w:p>
        </w:tc>
      </w:tr>
      <w:tr>
        <w:trPr>
          <w:trHeight w:val="720" w:hRule="atLeast"/>
        </w:trPr>
        <w:tc>
          <w:tcPr>
            <w:tcW w:type="dxa" w:w="4824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4824"/>
          </w:tcPr>
          <w:p/>
        </w:tc>
      </w:tr>
      <w:tr>
        <w:trPr>
          <w:trHeight w:val="720" w:hRule="atLeast"/>
        </w:trPr>
        <w:tc>
          <w:tcPr>
            <w:tcW w:type="dxa" w:w="4824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4824"/>
          </w:tcPr>
          <w:p/>
        </w:tc>
      </w:tr>
      <w:tr>
        <w:trPr>
          <w:trHeight w:val="720" w:hRule="atLeast"/>
        </w:trPr>
        <w:tc>
          <w:tcPr>
            <w:tcW w:type="dxa" w:w="4824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4824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What would a good life look like for you in two years? What's important to you, and how will this work help you get there?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88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Finish this sentence: “I kept the plan person-centered by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Goal conversation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Real open questions with results, and a clear to/for distinction.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Examples are 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closed questions only.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Mobility plan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Goals in her words, with realistic steps in every area.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Some areas or steps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areas complete.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Person-centered evidence (Part 2, question)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Clearly shows her voice, strengths, and choices.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explained.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My own mobility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Specific skills and goals.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General, or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03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