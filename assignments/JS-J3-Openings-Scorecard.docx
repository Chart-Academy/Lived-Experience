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J3 · CANVAS ACTIVITY</w:t>
            </w:r>
          </w:p>
          <w:p>
            <w:r>
              <w:rPr>
                <w:b/>
                <w:color w:val="1F2A44"/>
                <w:sz w:val="40"/>
              </w:rPr>
              <w:t>Openings Scorecard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Find 10 real openings, compare each one to your must-haves, and spot any scams.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this worksheet (.docx), saved as JS-J3-Your-Name.docx.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Ten real openings</w:t>
      </w:r>
    </w:p>
    <w:p>
      <w:r>
        <w:rPr>
          <w:b w:val="0"/>
          <w:i/>
          <w:color w:val="5A6378"/>
        </w:rPr>
        <w:t>Search Indeed, DC Government Careers, and nonprofit job boards yourself. Rate each opening: Good fit, Not a fit, or Scam.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03"/>
        <w:gridCol w:w="2448"/>
        <w:gridCol w:w="1296"/>
        <w:gridCol w:w="1007"/>
        <w:gridCol w:w="1296"/>
        <w:gridCol w:w="1224"/>
        <w:gridCol w:w="1872"/>
      </w:tblGrid>
      <w:tr>
        <w:tc>
          <w:tcPr>
            <w:tcW w:type="dxa" w:w="5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Job title and employer</w:t>
            </w:r>
          </w:p>
        </w:tc>
        <w:tc>
          <w:tcPr>
            <w:tcW w:type="dxa" w:w="129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00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Pay</w:t>
            </w:r>
          </w:p>
        </w:tc>
        <w:tc>
          <w:tcPr>
            <w:tcW w:type="dxa" w:w="129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Meets must-haves?</w:t>
            </w:r>
          </w:p>
        </w:tc>
        <w:tc>
          <w:tcPr>
            <w:tcW w:type="dxa" w:w="12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  <w:tr>
        <w:trPr>
          <w:trHeight w:val="604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4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296"/>
          </w:tcPr>
          <w:p/>
        </w:tc>
        <w:tc>
          <w:tcPr>
            <w:tcW w:type="dxa" w:w="1224"/>
          </w:tcPr>
          <w:p/>
        </w:tc>
        <w:tc>
          <w:tcPr>
            <w:tcW w:type="dxa" w:w="187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Scams and next steps</w:t>
      </w:r>
    </w:p>
    <w:p>
      <w:pPr>
        <w:spacing w:after="40"/>
      </w:pPr>
      <w:r>
        <w:rPr>
          <w:b/>
          <w:i w:val="0"/>
        </w:rPr>
        <w:t>1. List three red flags of a scam listing. Did you find any? Describe it without sharing the link.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Which two openings will you apply to first? Write their apply-by dates.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Set up one job alert. What search words and filters did you use?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Skills-to-Openings Agent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Finish this sentence: “I knew one listing was a scam because …” (or “A listing that looked too good to be true was …”)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Ten openings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Ten real openings, fully filled in, with ratings that match the must-haves.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Six to nine, or ratings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Fewer than six.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Scams and next steps (questions 1–3)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red flags, two openings with dates, and a job alert.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Agent log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Skills-to-Openings Agent set up, every ranking checked, instructions revised.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Log is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 your own words (question 4)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J3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