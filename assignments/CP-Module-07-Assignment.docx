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COMMUNITY PRACTITIONER · MODULE 07 · ASSIGNMENT</w:t>
            </w:r>
          </w:p>
          <w:p>
            <w:r>
              <w:rPr>
                <w:b/>
                <w:color w:val="1F2A44"/>
                <w:sz w:val="40"/>
              </w:rPr>
              <w:t>Documentation &amp; Professional Writing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assignment</w:t>
      </w:r>
    </w:p>
    <w:p>
      <w:r>
        <w:rPr>
          <w:b w:val="0"/>
          <w:i w:val="0"/>
        </w:rPr>
        <w:t>Capture what your team fixed in Ms. Hayes's notes, write your own DAP note, then reflect on how records follow people. You complete it in class. There is no homework.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 Use your team notes for Part 2.</w:t>
      </w:r>
    </w:p>
    <w:p>
      <w:pPr>
        <w:pStyle w:val="ListBullet"/>
      </w:pPr>
      <w:r>
        <w:rPr>
          <w:b/>
        </w:rPr>
        <w:t xml:space="preserve">How to submit: </w:t>
      </w:r>
      <w:r>
        <w:t>Upload your saved file to the Module 7 assignment in Canvas. Working on paper? Print it, fill it in, and upload a clear photo of each page.</w:t>
      </w:r>
    </w:p>
    <w:p>
      <w:pPr>
        <w:pStyle w:val="ListBullet"/>
      </w:pPr>
      <w:r>
        <w:rPr>
          <w:b/>
        </w:rPr>
        <w:t xml:space="preserve">Due: </w:t>
      </w:r>
      <w:r>
        <w:t>By the end of class today. Upload it before you leave.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Ms. Hayes is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Your note</w:t>
      </w:r>
    </w:p>
    <w:p>
      <w:r>
        <w:rPr>
          <w:b w:val="0"/>
          <w:i/>
          <w:color w:val="5A6378"/>
        </w:rPr>
        <w:t>Answer from the point of view of the role you played in class.</w:t>
      </w:r>
    </w:p>
    <w:p>
      <w:pPr>
        <w:spacing w:after="40"/>
      </w:pPr>
      <w:r>
        <w:rPr>
          <w:b/>
          <w:i w:val="0"/>
        </w:rPr>
        <w:t>1. Which role did you play? Mark one with an X.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576"/>
        <w:gridCol w:w="4248"/>
        <w:gridCol w:w="576"/>
        <w:gridCol w:w="4248"/>
      </w:tblGrid>
      <w:tr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Outreach worker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Benefits outreach worker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Utility assistance specialist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Peer support specialist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Community health worker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Team lead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List three problems in your role's weak note. Name the proofreading check each one fails.</w:t>
      </w:r>
      <w:r>
        <w:rPr>
          <w:b w:val="0"/>
          <w:i/>
          <w:color w:val="5A6378"/>
          <w:sz w:val="19"/>
        </w:rPr>
        <w:t xml:space="preserve">  (Accurate, objective, complete, or professional.)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Rewrite your role's note so it passes all four checks.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728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4. What did you leave out, and why?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The team's DAP note and email</w:t>
      </w:r>
    </w:p>
    <w:p>
      <w:r>
        <w:rPr>
          <w:b w:val="0"/>
          <w:i/>
          <w:color w:val="5A6378"/>
        </w:rPr>
        <w:t>Use your team's worksheet from class. You may improve on it.</w:t>
      </w:r>
    </w:p>
    <w:p>
      <w:pPr>
        <w:spacing w:after="40"/>
      </w:pPr>
      <w:r>
        <w:rPr>
          <w:b/>
          <w:i w:val="0"/>
        </w:rPr>
        <w:t>5. Write the DAP note for the October 6 visit.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187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7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rPr>
          <w:trHeight w:val="1296" w:hRule="atLeast"/>
        </w:trPr>
        <w:tc>
          <w:tcPr>
            <w:tcW w:type="dxa" w:w="1872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7776"/>
          </w:tcPr>
          <w:p/>
        </w:tc>
      </w:tr>
      <w:tr>
        <w:trPr>
          <w:trHeight w:val="1296" w:hRule="atLeast"/>
        </w:trPr>
        <w:tc>
          <w:tcPr>
            <w:tcW w:type="dxa" w:w="1872"/>
          </w:tcPr>
          <w:p>
            <w:r>
              <w:rPr>
                <w:b/>
                <w:sz w:val="20"/>
              </w:rPr>
              <w:t>Assessment</w:t>
            </w:r>
          </w:p>
        </w:tc>
        <w:tc>
          <w:tcPr>
            <w:tcW w:type="dxa" w:w="7776"/>
          </w:tcPr>
          <w:p/>
        </w:tc>
      </w:tr>
      <w:tr>
        <w:trPr>
          <w:trHeight w:val="1296" w:hRule="atLeast"/>
        </w:trPr>
        <w:tc>
          <w:tcPr>
            <w:tcW w:type="dxa" w:w="1872"/>
          </w:tcPr>
          <w:p>
            <w:r>
              <w:rPr>
                <w:b/>
                <w:sz w:val="20"/>
              </w:rPr>
              <w:t>Plan</w:t>
            </w:r>
          </w:p>
        </w:tc>
        <w:tc>
          <w:tcPr>
            <w:tcW w:type="dxa" w:w="7776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6. Write a referral email to the utility assistance program. Include a subject line.</w:t>
      </w:r>
      <w:r>
        <w:rPr>
          <w:b w:val="0"/>
          <w:i/>
          <w:color w:val="5A6378"/>
          <w:sz w:val="19"/>
        </w:rPr>
        <w:t xml:space="preserve">  (Minimum necessary. No client name in the subject line.)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7. Ms. Hayes asked that her daughter not be contacted, and her release covers only two agencies. How does that change what you write and share?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3 · Records follow people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words.  </w:t>
            </w:r>
            <w:r>
              <w:t>Write this part yourself. You choose what to share, and you never have to share more than you're comfortable with.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8. Records follow people into court, housing, jobs, and the next agency. Has a record, a label, or a report ever affected you or someone close to you? How will that shape the way you write about clients?</w:t>
      </w:r>
      <w:r>
        <w:rPr>
          <w:b w:val="0"/>
          <w:i/>
          <w:color w:val="5A6378"/>
          <w:sz w:val="19"/>
        </w:rPr>
        <w:t xml:space="preserve">  (150–250 words.)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345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9. Finish this sentence: “The note I fixed had a problem with … and I changed it to …”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Your note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Three real problems matched to the right check, and a rewrite that passes all four.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Some problems found, or the rewrite still has a label.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the rewrite repeats the problems.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DAP note (Part 2 table)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Facts in Data, a fair Assessment based on them, and a Plan with who, what, and when.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Sections are mixed up or missing details.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uses labels.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Email and privacy (Part 2, questions)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 clear, professional email with minimum necessary detail, and correct privacy reasoning.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Email is unclear, or privacy reasoning is partly right.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shares information without consent.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Reflection (Part 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Thoughtful, specific,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General, or short.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not in the learner's own words.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Community Practitioner · Module 07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