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RÉSUMÉ TEMPLATE</w:t>
            </w:r>
          </w:p>
          <w:p>
            <w:r>
              <w:rPr>
                <w:b/>
                <w:color w:val="1F2A44"/>
                <w:sz w:val="40"/>
              </w:rPr>
              <w:t>Your Name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r>
        <w:rPr>
          <w:b w:val="0"/>
          <w:i w:val="0"/>
          <w:color w:val="5A6378"/>
        </w:rPr>
        <w:t>City, State · Phone · Professional email · LinkedIn (optional)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6F8FC"/>
          </w:tcPr>
          <w:p>
            <w:r>
              <w:rPr>
                <w:b/>
                <w:color w:val="3A56A6"/>
              </w:rPr>
              <w:t xml:space="preserve">How to use this template:  </w:t>
            </w:r>
            <w:r>
              <w:t>Replace every gray line with your own information, then delete these instructions. Every line must describe something you actually did.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Summary</w:t>
      </w:r>
    </w:p>
    <w:p>
      <w:r>
        <w:rPr>
          <w:b w:val="0"/>
          <w:i w:val="0"/>
          <w:color w:val="5A6378"/>
        </w:rPr>
        <w:t>Two or three sentences: who you are, the role you want, and the strengths you bring, including lived experience.</w:t>
      </w:r>
    </w:p>
    <w:p>
      <w:pPr>
        <w:pStyle w:val="Heading2"/>
      </w:pPr>
      <w:r>
        <w:t>Credentials and Training</w:t>
      </w:r>
    </w:p>
    <w:p>
      <w:r>
        <w:rPr>
          <w:b w:val="0"/>
          <w:i w:val="0"/>
          <w:color w:val="5A6378"/>
        </w:rPr>
        <w:t>Certified Community Practitioner (or Certified Survivor Workforce Facilitator) training, Chart Academy, 2026</w:t>
      </w:r>
    </w:p>
    <w:p>
      <w:r>
        <w:rPr>
          <w:b w:val="0"/>
          <w:i w:val="0"/>
          <w:color w:val="5A6378"/>
        </w:rPr>
        <w:t>HS-BCP candidate (or NADSP DSP-I in progress)</w:t>
      </w:r>
    </w:p>
    <w:p>
      <w:pPr>
        <w:pStyle w:val="Heading2"/>
      </w:pPr>
      <w:r>
        <w:t>Skills</w:t>
      </w:r>
    </w:p>
    <w:p>
      <w:r>
        <w:rPr>
          <w:b w:val="0"/>
          <w:i w:val="0"/>
          <w:color w:val="5A6378"/>
        </w:rPr>
        <w:t>Case management · Resource navigation · Trauma-informed communication · Documentation · De-escalation · Bilingual (if true)</w:t>
      </w:r>
    </w:p>
    <w:p>
      <w:pPr>
        <w:pStyle w:val="Heading2"/>
      </w:pPr>
      <w:r>
        <w:t>Experience</w:t>
      </w:r>
    </w:p>
    <w:p>
      <w:r>
        <w:rPr>
          <w:b w:val="0"/>
          <w:i w:val="0"/>
          <w:color w:val="5A6378"/>
        </w:rPr>
        <w:t>Job title, Employer, City · Month Year – Month Year</w:t>
      </w:r>
    </w:p>
    <w:p>
      <w:r>
        <w:rPr>
          <w:b w:val="0"/>
          <w:i w:val="0"/>
          <w:color w:val="5A6378"/>
        </w:rPr>
        <w:t>• Action verb + what you did + result (number if you can)</w:t>
      </w:r>
    </w:p>
    <w:p>
      <w:r>
        <w:rPr>
          <w:b w:val="0"/>
          <w:i w:val="0"/>
          <w:color w:val="5A6378"/>
        </w:rPr>
        <w:t>• Action verb + what you did + result</w:t>
      </w:r>
    </w:p>
    <w:p>
      <w:r>
        <w:rPr>
          <w:b w:val="0"/>
          <w:i w:val="0"/>
          <w:color w:val="5A6378"/>
        </w:rPr>
        <w:t>Peer, volunteer, or caregiving role, Organization · Dates</w:t>
      </w:r>
    </w:p>
    <w:p>
      <w:r>
        <w:rPr>
          <w:b w:val="0"/>
          <w:i w:val="0"/>
          <w:color w:val="5A6378"/>
        </w:rPr>
        <w:t>• Action verb + what you did + result</w:t>
      </w:r>
    </w:p>
    <w:p>
      <w:pPr>
        <w:pStyle w:val="Heading2"/>
      </w:pPr>
      <w:r>
        <w:t>Education</w:t>
      </w:r>
    </w:p>
    <w:p>
      <w:r>
        <w:rPr>
          <w:b w:val="0"/>
          <w:i w:val="0"/>
          <w:color w:val="5A6378"/>
        </w:rPr>
        <w:t>School or program, City · Year (diploma, GED, certificate, or degree)</w:t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Résumé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